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4"/>
        </w:rPr>
        <w:t>특수교육 에듀테크 프로그램 자료집</w:t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8A4B2A"/>
          <w:sz w:val="52"/>
        </w:rPr>
        <w:t>주문 받습니다! 우리 반 꿈 카페</w:t>
      </w:r>
    </w:p>
    <w:p>
      <w:pPr>
        <w:spacing w:after="800"/>
        <w:jc w:val="center"/>
      </w:pPr>
      <w:r>
        <w:rPr>
          <w:rFonts w:ascii="맑은 고딕" w:hAnsi="맑은 고딕" w:eastAsia="맑은 고딕"/>
          <w:b w:val="0"/>
          <w:sz w:val="24"/>
        </w:rPr>
        <w:t>키오스크 주문부터 바리스타 근무까지, 웹앱으로 배우는 생활 자립과 직업 체험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0"/>
        </w:rPr>
        <w:t>대상: 중학교 특수학급  |  교과: 진로와 직업 · 수학 · 창의적 체험활동  |  총 12차시</w:t>
      </w:r>
    </w:p>
    <w:p>
      <w:r>
        <w:br w:type="page"/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28"/>
        </w:rPr>
        <w:t>&lt;차례&gt;</w:t>
      </w:r>
    </w:p>
    <w:p>
      <w:pPr>
        <w:spacing w:after="20"/>
        <w:ind w:left="850"/>
      </w:pPr>
      <w:r>
        <w:rPr>
          <w:rFonts w:ascii="맑은 고딕" w:hAnsi="맑은 고딕" w:eastAsia="맑은 고딕"/>
          <w:b/>
        </w:rPr>
        <w:t>1. ‘주문 받습니다! 우리 반 꿈 카페’ 소개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1) 개발 배경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2) 화면 주요 구성 및 가이드 [교사용]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3) 화면 주요 구성 및 가이드 [학생용]</w:t>
      </w:r>
    </w:p>
    <w:p>
      <w:pPr>
        <w:spacing w:after="20"/>
        <w:ind w:left="850"/>
      </w:pPr>
      <w:r>
        <w:rPr>
          <w:rFonts w:ascii="맑은 고딕" w:hAnsi="맑은 고딕" w:eastAsia="맑은 고딕"/>
          <w:b/>
        </w:rPr>
        <w:t>2. ‘주문 받습니다! 우리 반 꿈 카페’ 주요 기능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1) 연습 키오스크 (손님 되어 보기)</w:t>
      </w:r>
    </w:p>
    <w:p>
      <w:pPr>
        <w:spacing w:after="20"/>
        <w:ind w:left="1531"/>
      </w:pPr>
      <w:r>
        <w:rPr>
          <w:rFonts w:ascii="맑은 고딕" w:hAnsi="맑은 고딕" w:eastAsia="맑은 고딕"/>
          <w:b w:val="0"/>
        </w:rPr>
        <w:t>(1) 3단계 난이도 화면</w:t>
      </w:r>
    </w:p>
    <w:p>
      <w:pPr>
        <w:spacing w:after="20"/>
        <w:ind w:left="1531"/>
      </w:pPr>
      <w:r>
        <w:rPr>
          <w:rFonts w:ascii="맑은 고딕" w:hAnsi="맑은 고딕" w:eastAsia="맑은 고딕"/>
          <w:b w:val="0"/>
        </w:rPr>
        <w:t>(2) 심부름 미션 카드</w:t>
      </w:r>
    </w:p>
    <w:p>
      <w:pPr>
        <w:spacing w:after="20"/>
        <w:ind w:left="1531"/>
      </w:pPr>
      <w:r>
        <w:rPr>
          <w:rFonts w:ascii="맑은 고딕" w:hAnsi="맑은 고딕" w:eastAsia="맑은 고딕"/>
          <w:b w:val="0"/>
        </w:rPr>
        <w:t>(3) 똑똑한 힌트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2) 바리스타 주방 (직원 되어 보기)</w:t>
      </w:r>
    </w:p>
    <w:p>
      <w:pPr>
        <w:spacing w:after="20"/>
        <w:ind w:left="1531"/>
      </w:pPr>
      <w:r>
        <w:rPr>
          <w:rFonts w:ascii="맑은 고딕" w:hAnsi="맑은 고딕" w:eastAsia="맑은 고딕"/>
          <w:b w:val="0"/>
        </w:rPr>
        <w:t>(1) 주문 전광판</w:t>
      </w:r>
    </w:p>
    <w:p>
      <w:pPr>
        <w:spacing w:after="20"/>
        <w:ind w:left="1531"/>
      </w:pPr>
      <w:r>
        <w:rPr>
          <w:rFonts w:ascii="맑은 고딕" w:hAnsi="맑은 고딕" w:eastAsia="맑은 고딕"/>
          <w:b w:val="0"/>
        </w:rPr>
        <w:t>(2) 그림 레시피 카드</w:t>
      </w:r>
    </w:p>
    <w:p>
      <w:pPr>
        <w:spacing w:after="20"/>
        <w:ind w:left="1531"/>
      </w:pPr>
      <w:r>
        <w:rPr>
          <w:rFonts w:ascii="맑은 고딕" w:hAnsi="맑은 고딕" w:eastAsia="맑은 고딕"/>
          <w:b w:val="0"/>
        </w:rPr>
        <w:t>(3) 띵동! 호출 벨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3) 꿈 카페 계산대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4) 근무 일지와 월급날</w:t>
      </w:r>
    </w:p>
    <w:p>
      <w:pPr>
        <w:spacing w:after="20"/>
        <w:ind w:left="850"/>
      </w:pPr>
      <w:r>
        <w:rPr>
          <w:rFonts w:ascii="맑은 고딕" w:hAnsi="맑은 고딕" w:eastAsia="맑은 고딕"/>
          <w:b/>
        </w:rPr>
        <w:t>3. 수업 활동 사례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1) 프로그램 차시 구성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2) 수업 활동안</w:t>
      </w:r>
    </w:p>
    <w:p>
      <w:pPr>
        <w:spacing w:after="20"/>
        <w:ind w:left="1191"/>
      </w:pPr>
      <w:r>
        <w:rPr>
          <w:rFonts w:ascii="맑은 고딕" w:hAnsi="맑은 고딕" w:eastAsia="맑은 고딕"/>
          <w:b w:val="0"/>
        </w:rPr>
        <w:t>3) 활동 사진</w:t>
      </w:r>
    </w:p>
    <w:p>
      <w:pPr>
        <w:spacing w:after="20"/>
        <w:ind w:left="850"/>
      </w:pPr>
      <w:r>
        <w:rPr>
          <w:rFonts w:ascii="맑은 고딕" w:hAnsi="맑은 고딕" w:eastAsia="맑은 고딕"/>
          <w:b/>
        </w:rPr>
        <w:t>4. 활용 후기 및 제언</w:t>
      </w:r>
    </w:p>
    <w:p>
      <w:r>
        <w:br w:type="page"/>
      </w:r>
    </w:p>
    <w:p>
      <w:pPr>
        <w:spacing w:after="120" w:before="280"/>
      </w:pPr>
      <w:r>
        <w:rPr>
          <w:rFonts w:ascii="맑은 고딕" w:hAnsi="맑은 고딕" w:eastAsia="맑은 고딕"/>
          <w:b/>
          <w:color w:val="8A4B2A"/>
          <w:sz w:val="32"/>
        </w:rPr>
        <w:t>1. ‘주문 받습니다! 우리 반 꿈 카페’ 소개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손님 입구(키오스크) / 직원 입구(주방) / 선생님 입구 세 개의 문이 있는 카페 외관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&lt;주문 받습니다! 우리 반 꿈 카페 메인 화면&gt;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1) 개발 배경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요즘 학생들이 학교 밖에서 가장 먼저 만나는 ‘사회’는 동네 카페와 패스트푸드점이고, 그곳의 첫 관문은 사람이 아닌 키오스크입니다. 작은 글씨, 빠르게 넘어가는 화면, 사이즈·얼음·포인트 적립까지 이어지는 선택지 앞에서 특수교육대상 학생들은 뒤에 선 사람들의 시선까지 느끼며 쉽게 포기하곤 합니다. 키오스크를 혼자 사용할 수 있느냐는 이제 단순한 기기 조작 능력이 아니라, 스스로 원하는 것을 선택하고 지역사회에 참여할 수 있느냐의 문제가 되었습니다.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한편 학교 카페, 바리스타 체험은 특수학급 진로와 직업 수업에서 학생들이 가장 즐거워하는 활동 중 하나입니다. 그러나 실제 수업에서는 레시피를 매번 말로 설명해야 하고, 주문을 받는 학생과 만드는 학생 사이의 소통이 끊기며, 누가 어디서 어려움을 겪었는지 기록이 남지 않아 다음 차시 지도로 이어지기 어려웠습니다.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‘실제 매장에 가기 전에, 실패해도 괜찮은 곳에서 충분히 연습할 수는 없을까?’, ‘손님과 직원을 오가며 주문의 앞과 뒤를 모두 경험하게 할 수는 없을까?’, ‘태블릿 몇 대와 교실 TV만으로 교실을 진짜 카페처럼 운영할 수는 없을까?’ 이러한 교육 현장의 고민에서 출발한 결과물이 바로 웹앱 ‘주문 받습니다! 우리 반 꿈 카페’입니다.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‘주문 받습니다! 우리 반 꿈 카페’는 교실을 하나의 카페로 설정합니다. 학생들은 손님이 되어 연습 키오스크로 주문하고, 직원이 되어 주문 전광판을 보고 그림 레시피를 따라 음료를 만들며, 계산대에서 우리 반 화폐로 결제와 거스름돈을 주고받습니다. 근무가 끝나면 근무 일지를 쓰고 월급을 받아 ‘꿈 통장’에 모읍니다. 이 프로그램이 기르고자 하는 핵심 역량은 다음 네 가지입니다.</w:t>
      </w:r>
    </w:p>
    <w:p>
      <w:pPr>
        <w:ind w:left="624" w:hanging="283"/>
      </w:pPr>
      <w:r>
        <w:rPr>
          <w:rFonts w:ascii="맑은 고딕" w:hAnsi="맑은 고딕" w:eastAsia="맑은 고딕"/>
          <w:b/>
        </w:rPr>
        <w:t>• 디지털 생활 자립</w:t>
      </w:r>
      <w:r>
        <w:rPr>
          <w:rFonts w:ascii="맑은 고딕" w:hAnsi="맑은 고딕" w:eastAsia="맑은 고딕"/>
          <w:b w:val="0"/>
        </w:rPr>
        <w:t>: 키오스크·태블릿 주문처럼 일상에서 만나는 디지털 기기를 스스로 사용하는 힘</w:t>
      </w:r>
    </w:p>
    <w:p>
      <w:pPr>
        <w:ind w:left="624" w:hanging="283"/>
      </w:pPr>
      <w:r>
        <w:rPr>
          <w:rFonts w:ascii="맑은 고딕" w:hAnsi="맑은 고딕" w:eastAsia="맑은 고딕"/>
          <w:b/>
        </w:rPr>
        <w:t>• 직업 기능</w:t>
      </w:r>
      <w:r>
        <w:rPr>
          <w:rFonts w:ascii="맑은 고딕" w:hAnsi="맑은 고딕" w:eastAsia="맑은 고딕"/>
          <w:b w:val="0"/>
        </w:rPr>
        <w:t>: 순서에 따라 과제를 수행하고, 위생과 안전 규칙을 지키며 결과물을 완성하는 힘</w:t>
      </w:r>
    </w:p>
    <w:p>
      <w:pPr>
        <w:ind w:left="624" w:hanging="283"/>
      </w:pPr>
      <w:r>
        <w:rPr>
          <w:rFonts w:ascii="맑은 고딕" w:hAnsi="맑은 고딕" w:eastAsia="맑은 고딕"/>
          <w:b/>
        </w:rPr>
        <w:t>• 직업 태도</w:t>
      </w:r>
      <w:r>
        <w:rPr>
          <w:rFonts w:ascii="맑은 고딕" w:hAnsi="맑은 고딕" w:eastAsia="맑은 고딕"/>
          <w:b w:val="0"/>
        </w:rPr>
        <w:t>: 인사하기, 시간 지키기, 맡은 역할을 끝까지 해내기 등 일하는 사람의 기본 자세</w:t>
      </w:r>
    </w:p>
    <w:p>
      <w:pPr>
        <w:ind w:left="624" w:hanging="283"/>
      </w:pPr>
      <w:r>
        <w:rPr>
          <w:rFonts w:ascii="맑은 고딕" w:hAnsi="맑은 고딕" w:eastAsia="맑은 고딕"/>
          <w:b/>
        </w:rPr>
        <w:t>• 의사소통·화폐 활용</w:t>
      </w:r>
      <w:r>
        <w:rPr>
          <w:rFonts w:ascii="맑은 고딕" w:hAnsi="맑은 고딕" w:eastAsia="맑은 고딕"/>
          <w:b w:val="0"/>
        </w:rPr>
        <w:t>: 손님과 직원으로서 필요한 말을 주고받고, 돈을 내고 거스름돈을 확인하는 힘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각 차시가 끝나면 근무 일지의 직업 태도 체크리스트로 오늘의 근무를 스스로 돌아보고, 성실하게 근무한 만큼 ‘월급’과 근무 도장을 받습니다. 도장이 모이면 ‘수습생 → 바리스타 → 점장’으로 승진하며 앞치마 색이 바뀌어, 꾸준히 성장하는 나의 모습을 눈으로 확인할 수 있습니다. 프로그램의 마지막 차시에는 교직원과 다른 반 친구들을 손님으로 초대하는 ‘진짜 개업일’을 열어, 연습한 모든 것을 실제 상황에서 발휘해 봅니다.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2) 화면 주요 구성 및 가이드 [교사용]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(1) 카페 개업하기: 교실 만들기와 학생 초대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카페 이름 입력 · 간판 고르기 · 학생 등록 · 입장 QR코드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&lt;선생님 입구 ‘카페 개업하기’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카페 이름 짓기</w:t>
      </w:r>
      <w:r>
        <w:rPr>
          <w:rFonts w:ascii="맑은 고딕" w:hAnsi="맑은 고딕" w:eastAsia="맑은 고딕"/>
          <w:b w:val="0"/>
        </w:rPr>
        <w:t>: 학생들과 함께 정한 우리 반 카페 이름을 입력하고 간판 디자인을 고릅니다. 학생 화면 상단에 항상 표시되어 소속감을 줍니다.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학생 등록</w:t>
      </w:r>
      <w:r>
        <w:rPr>
          <w:rFonts w:ascii="맑은 고딕" w:hAnsi="맑은 고딕" w:eastAsia="맑은 고딕"/>
          <w:b w:val="0"/>
        </w:rPr>
        <w:t>: 학생 이름과 사진(또는 캐릭터)을 등록합니다. 학생은 아이디·비밀번호 대신 자기 얼굴 카드를 눌러 입장하므로 로그인 부담이 없습니다.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입장 QR코드</w:t>
      </w:r>
      <w:r>
        <w:rPr>
          <w:rFonts w:ascii="맑은 고딕" w:hAnsi="맑은 고딕" w:eastAsia="맑은 고딕"/>
          <w:b w:val="0"/>
        </w:rPr>
        <w:t>: ‘입장 QR 크게 보기’를 누르면 TV 화면에 QR코드가 크게 나타나, 학생들이 태블릿 카메라로 찍어 바로 우리 카페에 들어올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④ 선생님 비밀번호</w:t>
      </w:r>
      <w:r>
        <w:rPr>
          <w:rFonts w:ascii="맑은 고딕" w:hAnsi="맑은 고딕" w:eastAsia="맑은 고딕"/>
          <w:b w:val="0"/>
        </w:rPr>
        <w:t>: 선생님 입구는 비밀번호로 잠겨 있어 학생이 메뉴판이나 기록을 실수로 바꾸지 않습니다.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(2) 메뉴판 만들기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메뉴 카드(사진·이름·가격) 목록과 옵션(사이즈·얼음·시럽) 설정 창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&lt;선생님 ‘메뉴판 만들기’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메뉴 등록</w:t>
      </w:r>
      <w:r>
        <w:rPr>
          <w:rFonts w:ascii="맑은 고딕" w:hAnsi="맑은 고딕" w:eastAsia="맑은 고딕"/>
          <w:b w:val="0"/>
        </w:rPr>
        <w:t>: 메뉴 사진, 이름, 가격을 입력합니다. 실제 수업에서 만들 수 있는 음료(아이스티, 초코우유, 과일 에이드 등)로 구성하면 키오스크 주문이 곧바로 제조 활동으로 이어집니다.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옵션 설정</w:t>
      </w:r>
      <w:r>
        <w:rPr>
          <w:rFonts w:ascii="맑은 고딕" w:hAnsi="맑은 고딕" w:eastAsia="맑은 고딕"/>
          <w:b w:val="0"/>
        </w:rPr>
        <w:t>: 사이즈, 얼음 양, 추가 토핑 같은 옵션을 메뉴마다 켜고 끌 수 있습니다. 처음에는 옵션 없이 시작하고, 학생들이 익숙해지면 하나씩 늘려 갑니다.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그림 레시피 연결</w:t>
      </w:r>
      <w:r>
        <w:rPr>
          <w:rFonts w:ascii="맑은 고딕" w:hAnsi="맑은 고딕" w:eastAsia="맑은 고딕"/>
          <w:b w:val="0"/>
        </w:rPr>
        <w:t>: 메뉴마다 만드는 순서를 사진 카드로 등록합니다(예: 컵 꺼내기 → 얼음 3개 → 분말 1스푼 → 물 선까지 → 젓기). 등록한 레시피는 바리스타 주방 화면에 자동으로 나타납니다.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④ 알레르기 표시</w:t>
      </w:r>
      <w:r>
        <w:rPr>
          <w:rFonts w:ascii="맑은 고딕" w:hAnsi="맑은 고딕" w:eastAsia="맑은 고딕"/>
          <w:b w:val="0"/>
        </w:rPr>
        <w:t>: 우유, 땅콩 등 알레르기 유발 재료가 있는 메뉴에 표시를 달아, 주문 단계와 제조 단계 모두에서 경고 아이콘이 보이도록 합니다.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(3) 오늘의 근무 배치판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학생 얼굴 카드를 손님 / 주문 접수 / 바리스타 / 계산대 칸으로 끌어다 놓는 화면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&lt;선생님 ‘근무 배치판’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역할 배치</w:t>
      </w:r>
      <w:r>
        <w:rPr>
          <w:rFonts w:ascii="맑은 고딕" w:hAnsi="맑은 고딕" w:eastAsia="맑은 고딕"/>
          <w:b w:val="0"/>
        </w:rPr>
        <w:t>: 학생 얼굴 카드를 ‘손님’, ‘바리스타’, ‘계산대’ 칸으로 끌어다 놓으면 각 학생의 태블릿이 해당 역할 화면으로 바뀝니다.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역할 교대</w:t>
      </w:r>
      <w:r>
        <w:rPr>
          <w:rFonts w:ascii="맑은 고딕" w:hAnsi="맑은 고딕" w:eastAsia="맑은 고딕"/>
          <w:b w:val="0"/>
        </w:rPr>
        <w:t>: ‘역할 바꾸기’ 버튼을 누르면 정해진 순서대로 역할이 한 칸씩 이동합니다. 한 차시 안에서 모든 학생이 손님과 직원을 두루 경험할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학생별 난이도</w:t>
      </w:r>
      <w:r>
        <w:rPr>
          <w:rFonts w:ascii="맑은 고딕" w:hAnsi="맑은 고딕" w:eastAsia="맑은 고딕"/>
          <w:b w:val="0"/>
        </w:rPr>
        <w:t>: 학생마다 키오스크 단계(1~3단계)와 힌트 수준을 따로 정할 수 있어, 같은 활동 안에서도 개별화된 지원이 가능합니다.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(4) 영업 현황판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실시간 주문 목록 · 학생별 주문 소요 시간 · 힌트 사용 횟수 · 인기 메뉴 그래프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&lt;선생님 ‘영업 현황판’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실시간 주문 목록</w:t>
      </w:r>
      <w:r>
        <w:rPr>
          <w:rFonts w:ascii="맑은 고딕" w:hAnsi="맑은 고딕" w:eastAsia="맑은 고딕"/>
          <w:b w:val="0"/>
        </w:rPr>
        <w:t>: 지금 들어온 주문, 제조 중인 주문, 완료된 주문이 색깔별로 나타나 교실 전체 흐름을 한눈에 파악합니다.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학생별 수행 기록</w:t>
      </w:r>
      <w:r>
        <w:rPr>
          <w:rFonts w:ascii="맑은 고딕" w:hAnsi="맑은 고딕" w:eastAsia="맑은 고딕"/>
          <w:b w:val="0"/>
        </w:rPr>
        <w:t>: 학생마다 주문 완료까지 걸린 시간, 힌트를 받은 단계, 다시 시도한 횟수가 자동으로 기록됩니다. 어느 단계(예: 옵션 선택, 결제)에서 자주 멈추는지 알 수 있어 다음 차시 지도의 근거가 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엑셀로 저장하기</w:t>
      </w:r>
      <w:r>
        <w:rPr>
          <w:rFonts w:ascii="맑은 고딕" w:hAnsi="맑은 고딕" w:eastAsia="맑은 고딕"/>
          <w:b w:val="0"/>
        </w:rPr>
        <w:t>: 누적 기록을 엑셀 파일로 내려받아 개별화교육계획(IEP) 평가, 관찰 기록, 학부모 상담 자료로 활용합니다.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3) 화면 주요 구성 및 가이드 [학생용]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(1) 출근하기: 앞치마 입기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내 얼굴 카드 누르기 → 앞치마 입는 애니메이션 → 오늘의 컨디션 고르기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&lt;학생 ‘출근하기’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내 얼굴 카드 누르기</w:t>
      </w:r>
      <w:r>
        <w:rPr>
          <w:rFonts w:ascii="맑은 고딕" w:hAnsi="맑은 고딕" w:eastAsia="맑은 고딕"/>
          <w:b w:val="0"/>
        </w:rPr>
        <w:t>: 선생님이 등록한 친구들의 얼굴 카드 중 내 카드를 누르면 입장합니다.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앞치마 입기</w:t>
      </w:r>
      <w:r>
        <w:rPr>
          <w:rFonts w:ascii="맑은 고딕" w:hAnsi="맑은 고딕" w:eastAsia="맑은 고딕"/>
          <w:b w:val="0"/>
        </w:rPr>
        <w:t>: 내 캐릭터가 앞치마를 입는 짧은 애니메이션과 함께 “오늘도 출근 완료!” 음성이 나옵니다. 앞치마 색은 승진 단계(수습생·바리스타·점장)에 따라 달라집니다.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출근 체크리스트</w:t>
      </w:r>
      <w:r>
        <w:rPr>
          <w:rFonts w:ascii="맑은 고딕" w:hAnsi="맑은 고딕" w:eastAsia="맑은 고딕"/>
          <w:b w:val="0"/>
        </w:rPr>
        <w:t>: 손 씻기, 머리 묶기, 위생모 쓰기 등 근무 전 준비를 그림 체크리스트로 확인합니다. 모두 체크해야 ‘근무 시작’ 버튼이 켜집니다.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(2) 내 역할 확인하기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큰 역할 카드(손님/바리스타/계산대)와 ‘시작하기’ 버튼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&lt;학생 ‘오늘 내 역할’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오늘 내 역할</w:t>
      </w:r>
      <w:r>
        <w:rPr>
          <w:rFonts w:ascii="맑은 고딕" w:hAnsi="맑은 고딕" w:eastAsia="맑은 고딕"/>
          <w:b w:val="0"/>
        </w:rPr>
        <w:t>: 선생님이 배치한 역할이 큰 그림 카드로 나타나고 음성으로 안내됩니다(예: “오늘 ○○님은 바리스타예요!”).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시작하기</w:t>
      </w:r>
      <w:r>
        <w:rPr>
          <w:rFonts w:ascii="맑은 고딕" w:hAnsi="맑은 고딕" w:eastAsia="맑은 고딕"/>
          <w:b w:val="0"/>
        </w:rPr>
        <w:t>: 버튼을 누르면 역할에 맞는 화면(연습 키오스크 / 바리스타 주방 / 계산대)으로 바로 이동합니다. 선생님이 역할을 바꾸면 화면도 자동으로 바뀝니다.</w:t>
      </w:r>
    </w:p>
    <w:p>
      <w:r>
        <w:br w:type="page"/>
      </w:r>
    </w:p>
    <w:p>
      <w:pPr>
        <w:spacing w:after="120" w:before="280"/>
      </w:pPr>
      <w:r>
        <w:rPr>
          <w:rFonts w:ascii="맑은 고딕" w:hAnsi="맑은 고딕" w:eastAsia="맑은 고딕"/>
          <w:b/>
          <w:color w:val="8A4B2A"/>
          <w:sz w:val="32"/>
        </w:rPr>
        <w:t>2. ‘주문 받습니다! 우리 반 꿈 카페’ 주요 기능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1) 연습 키오스크 (손님 되어 보기)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(1) 3단계 난이도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왼쪽부터 큰 그림 메뉴 4개 / 카테고리+옵션 / 실제 매장과 같은 복잡한 화면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&lt;연습 키오스크 1단계 · 2단계 · 3단계 비교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1단계 ‘그림으로 골라요’</w:t>
      </w:r>
      <w:r>
        <w:rPr>
          <w:rFonts w:ascii="맑은 고딕" w:hAnsi="맑은 고딕" w:eastAsia="맑은 고딕"/>
          <w:b w:val="0"/>
        </w:rPr>
        <w:t>: 큰 메뉴 사진 4개만 보이고, 고르면 바로 ‘주문하기’로 넘어갑니다. 메뉴를 고르고 누르는 기본 동작에 집중합니다.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2단계 ‘골라서 담아요’</w:t>
      </w:r>
      <w:r>
        <w:rPr>
          <w:rFonts w:ascii="맑은 고딕" w:hAnsi="맑은 고딕" w:eastAsia="맑은 고딕"/>
          <w:b w:val="0"/>
        </w:rPr>
        <w:t>: 음료·디저트 카테고리 탭, 사이즈와 얼음 선택, 장바구니 담기가 추가됩니다. 실제 키오스크의 핵심 흐름(메뉴 → 옵션 → 장바구니 → 결제)을 익힙니다.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3단계 ‘진짜처럼 해요’</w:t>
      </w:r>
      <w:r>
        <w:rPr>
          <w:rFonts w:ascii="맑은 고딕" w:hAnsi="맑은 고딕" w:eastAsia="맑은 고딕"/>
          <w:b w:val="0"/>
        </w:rPr>
        <w:t>: 포인트 적립 여부, 매장/포장 선택, 결제 수단 선택, 추가 메뉴 권유 팝업 등 실제 매장에서 만나는 단계를 모두 넣었습니다. 화면 한쪽의 ‘남은 시간’ 막대로 뒤에 손님이 기다리는 상황도 연습할 수 있습니다(선생님이 켜고 끌 수 있음).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④ 공통 구조 중심 설계</w:t>
      </w:r>
      <w:r>
        <w:rPr>
          <w:rFonts w:ascii="맑은 고딕" w:hAnsi="맑은 고딕" w:eastAsia="맑은 고딕"/>
          <w:b w:val="0"/>
        </w:rPr>
        <w:t>: 특정 브랜드의 화면을 흉내 내지 않고, 대부분의 키오스크가 공유하는 공통 구조와 버튼 이름(‘장바구니’, ‘결제하기’, ‘처음으로’)을 그대로 사용하여 어느 매장에서든 연습한 내용을 적용할 수 있도록 했습니다.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(2) 심부름 미션 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카드가 뒤집히며 “아이스티 큰 것 1잔, 얼음 적게!” 미션과 그림이 나타나는 화면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&lt;‘심부름 미션 카드’ 뽑기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미션 뽑기</w:t>
      </w:r>
      <w:r>
        <w:rPr>
          <w:rFonts w:ascii="맑은 고딕" w:hAnsi="맑은 고딕" w:eastAsia="맑은 고딕"/>
          <w:b w:val="0"/>
        </w:rPr>
        <w:t>: ‘미션 뽑기’ 버튼을 누르면 카드가 뒤집히며 오늘의 주문 미션이 나타납니다(예: “엄마 심부름! 초코우유 1잔과 쿠키 1개를 포장해 오세요”).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그림과 음성으로 제시</w:t>
      </w:r>
      <w:r>
        <w:rPr>
          <w:rFonts w:ascii="맑은 고딕" w:hAnsi="맑은 고딕" w:eastAsia="맑은 고딕"/>
          <w:b w:val="0"/>
        </w:rPr>
        <w:t>: 미션은 메뉴 사진, 숫자, 아이콘과 함께 화면에 나타나고 AI 음성(TTS)으로 읽어 줍니다. 글을 읽기 어려운 학생도 스스로 미션을 이해할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미션 성공 확인</w:t>
      </w:r>
      <w:r>
        <w:rPr>
          <w:rFonts w:ascii="맑은 고딕" w:hAnsi="맑은 고딕" w:eastAsia="맑은 고딕"/>
          <w:b w:val="0"/>
        </w:rPr>
        <w:t>: 주문을 마치면 영수증 화면에서 미션과 내가 주문한 내용을 나란히 비교해 보여주고, 맞으면 “미션 성공!” 효과음과 함께 도장을 받습니다. 다르면 어느 부분이 달랐는지 그림으로 짚어 줍니다.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(3) 똑똑한 힌트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다음에 눌러야 할 버튼 주위가 반짝이고 손가락 아이콘이 가리키는 화면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&lt;‘똑똑한 힌트’가 작동하는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기다려 주는 힌트</w:t>
      </w:r>
      <w:r>
        <w:rPr>
          <w:rFonts w:ascii="맑은 고딕" w:hAnsi="맑은 고딕" w:eastAsia="맑은 고딕"/>
          <w:b w:val="0"/>
        </w:rPr>
        <w:t>: 학생이 일정 시간(선생님 설정, 기본 10초) 동안 다음 동작을 하지 않으면 다음에 눌러야 할 버튼이 은은하게 반짝입니다. 바로 정답을 알려주지 않고 스스로 찾을 시간을 먼저 줍니다.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단계적 도움</w:t>
      </w:r>
      <w:r>
        <w:rPr>
          <w:rFonts w:ascii="맑은 고딕" w:hAnsi="맑은 고딕" w:eastAsia="맑은 고딕"/>
          <w:b w:val="0"/>
        </w:rPr>
        <w:t>: 그래도 어려워하면 “○○ 버튼을 눌러 보세요” 음성 안내 → 손가락 아이콘 순서로 도움이 점점 커집니다. 이는 특수교육 현장에서 사용하는 ‘최소-최대 촉구’ 방식을 화면에 옮긴 것입니다.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힌트 줄이기</w:t>
      </w:r>
      <w:r>
        <w:rPr>
          <w:rFonts w:ascii="맑은 고딕" w:hAnsi="맑은 고딕" w:eastAsia="맑은 고딕"/>
          <w:b w:val="0"/>
        </w:rPr>
        <w:t>: 같은 단계를 힌트 없이 3번 성공하면 해당 단계의 힌트가 자동으로 약해져, 학생이 점점 도움 없이 혼자 해낼 수 있도록 돕습니다.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2) 바리스타 주방 (직원 되어 보기)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(1) 주문 전광판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주문 번호 · 메뉴 사진 · 옵션 아이콘이 카드로 나열된 화면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&lt;교실 TV에 띄운 ‘주문 전광판’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실시간 주문 표시</w:t>
      </w:r>
      <w:r>
        <w:rPr>
          <w:rFonts w:ascii="맑은 고딕" w:hAnsi="맑은 고딕" w:eastAsia="맑은 고딕"/>
          <w:b w:val="0"/>
        </w:rPr>
        <w:t>: 손님 학생이 키오스크에서 주문을 마치면, 교실 TV의 전광판에 주문 번호와 메뉴 사진, 옵션 아이콘(큰 컵, 얼음 적게 등)이 카드로 바로 나타납니다.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주문 읽어주기</w:t>
      </w:r>
      <w:r>
        <w:rPr>
          <w:rFonts w:ascii="맑은 고딕" w:hAnsi="맑은 고딕" w:eastAsia="맑은 고딕"/>
          <w:b w:val="0"/>
        </w:rPr>
        <w:t>: 새 주문이 들어오면 “딩동! 12번 주문, 아이스티 큰 것 하나요” 음성이 나와 바리스타 학생이 화면을 보지 않고 있어도 알아차릴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상태 바꾸기</w:t>
      </w:r>
      <w:r>
        <w:rPr>
          <w:rFonts w:ascii="맑은 고딕" w:hAnsi="맑은 고딕" w:eastAsia="맑은 고딕"/>
          <w:b w:val="0"/>
        </w:rPr>
        <w:t>: 바리스타가 주문 카드를 누르면 ‘만드는 중’(노랑) → ‘완성’(초록)으로 바뀌어, 손님과 직원 모두 진행 상황을 볼 수 있습니다.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(2) 그림 레시피 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한 화면에 한 단계씩 큰 사진과 짧은 문장, 아래에 ‘다 했어요’ 버튼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&lt;바리스타 태블릿의 ‘그림 레시피 카드’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한 화면에 한 단계</w:t>
      </w:r>
      <w:r>
        <w:rPr>
          <w:rFonts w:ascii="맑은 고딕" w:hAnsi="맑은 고딕" w:eastAsia="맑은 고딕"/>
          <w:b w:val="0"/>
        </w:rPr>
        <w:t>: 주문 카드를 누르면 해당 메뉴의 레시피가 한 단계씩 큰 사진과 짧은 문장으로 나타납니다. 과제분석을 화면에 옮긴 것으로, 학생은 지금 해야 할 한 가지에만 집중할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다 했어요 버튼</w:t>
      </w:r>
      <w:r>
        <w:rPr>
          <w:rFonts w:ascii="맑은 고딕" w:hAnsi="맑은 고딕" w:eastAsia="맑은 고딕"/>
          <w:b w:val="0"/>
        </w:rPr>
        <w:t>: 단계를 마칠 때마다 ‘다 했어요’를 누르면 다음 단계로 넘어갑니다. 진행 막대가 차오르며 남은 단계가 얼마인지 보여 줍니다.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계량 도우미</w:t>
      </w:r>
      <w:r>
        <w:rPr>
          <w:rFonts w:ascii="맑은 고딕" w:hAnsi="맑은 고딕" w:eastAsia="맑은 고딕"/>
          <w:b w:val="0"/>
        </w:rPr>
        <w:t>: “얼음 3개”, “스푼 1번”처럼 수량이 필요한 단계에서는 화면의 숫자 버튼을 하나씩 누르며 세도록 하여 수 세기 활동과 자연스럽게 연결됩니다.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(3) 띵동! 호출 벨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손님 호출</w:t>
      </w:r>
      <w:r>
        <w:rPr>
          <w:rFonts w:ascii="맑은 고딕" w:hAnsi="맑은 고딕" w:eastAsia="맑은 고딕"/>
          <w:b w:val="0"/>
        </w:rPr>
        <w:t>: 마지막 단계를 마치면 ‘손님 부르기’ 버튼이 나타납니다. 누르면 전광판에 번호가 크게 깜빡이고 “12번 손님, 음료 나왔습니다!” 음성이 나옵니다.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전달 인사 연습</w:t>
      </w:r>
      <w:r>
        <w:rPr>
          <w:rFonts w:ascii="맑은 고딕" w:hAnsi="맑은 고딕" w:eastAsia="맑은 고딕"/>
          <w:b w:val="0"/>
        </w:rPr>
        <w:t>: 호출과 동시에 바리스타 화면에 “맛있게 드세요!” 말풍선이 떠, 음료를 건네며 할 말을 연습할 수 있습니다. 손님 화면에는 “감사합니다!” 말풍선이 나타납니다.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3) 꿈 카페 계산대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왼쪽에 결제할 금액, 오른쪽에 지폐·동전 지갑, 가운데 돈을 끌어다 놓는 쟁반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&lt;‘꿈 카페 계산대’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지갑 열기</w:t>
      </w:r>
      <w:r>
        <w:rPr>
          <w:rFonts w:ascii="맑은 고딕" w:hAnsi="맑은 고딕" w:eastAsia="맑은 고딕"/>
          <w:b w:val="0"/>
        </w:rPr>
        <w:t>: 손님 학생의 화면에 우리 반 화폐(1,000원 지폐, 500원·100원 동전 그림)가 든 지갑이 나타납니다. 결제 금액만큼 돈을 쟁반으로 끌어다 놓아 냅니다.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다음 천 원 전략</w:t>
      </w:r>
      <w:r>
        <w:rPr>
          <w:rFonts w:ascii="맑은 고딕" w:hAnsi="맑은 고딕" w:eastAsia="맑은 고딕"/>
          <w:b w:val="0"/>
        </w:rPr>
        <w:t>: 금액 맞추기가 어려운 학생에게는 ‘다음 천 원’ 전략(가격보다 많은 천 원 지폐를 내고 거스름돈 받기)을 안내하는 모드를 제공합니다. 실제 생활에서 가장 많이 쓰이는 지불 방식입니다.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거스름돈 도우미</w:t>
      </w:r>
      <w:r>
        <w:rPr>
          <w:rFonts w:ascii="맑은 고딕" w:hAnsi="맑은 고딕" w:eastAsia="맑은 고딕"/>
          <w:b w:val="0"/>
        </w:rPr>
        <w:t>: 계산대 학생 화면에는 받은 돈과 메뉴 가격이 그림으로 나란히 놓이고, 동전을 하나씩 더해 가며 거스름돈을 세는 ‘세어 올리기’ 도우미가 나타납니다.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④ 실물 화폐 연계</w:t>
      </w:r>
      <w:r>
        <w:rPr>
          <w:rFonts w:ascii="맑은 고딕" w:hAnsi="맑은 고딕" w:eastAsia="맑은 고딕"/>
          <w:b w:val="0"/>
        </w:rPr>
        <w:t>: 화면 결제에 익숙해지면 같은 금액을 실물 모형 화폐로 주고받는 활동으로 넘어가, 화면 속 연습이 실제 생활로 이어지도록 합니다.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4) 근무 일지와 월급날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(1) 근무 일지: 직업 태도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표정 아이콘으로 답하는 체크리스트와 선생님 확인 칸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&lt;‘오늘의 근무 일지’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그림 체크리스트</w:t>
      </w:r>
      <w:r>
        <w:rPr>
          <w:rFonts w:ascii="맑은 고딕" w:hAnsi="맑은 고딕" w:eastAsia="맑은 고딕"/>
          <w:b w:val="0"/>
        </w:rPr>
        <w:t>: “손님에게 인사했나요?”, “레시피 순서대로 만들었나요?”, “내 자리를 정리했나요?” 같은 문항에 웃는 얼굴 / 보통 얼굴 / 아쉬운 얼굴로 답합니다. 문항은 음성으로 읽어 줍니다.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선생님 확인</w:t>
      </w:r>
      <w:r>
        <w:rPr>
          <w:rFonts w:ascii="맑은 고딕" w:hAnsi="맑은 고딕" w:eastAsia="맑은 고딕"/>
          <w:b w:val="0"/>
        </w:rPr>
        <w:t>: 학생이 제출한 일지를 선생님이 확인하고 칭찬 스티커나 한 줄 피드백을 남깁니다. 학생의 자기평가와 교사 관찰이 나란히 기록되어 평가의 객관성을 높입니다.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오늘의 한 마디</w:t>
      </w:r>
      <w:r>
        <w:rPr>
          <w:rFonts w:ascii="맑은 고딕" w:hAnsi="맑은 고딕" w:eastAsia="맑은 고딕"/>
          <w:b w:val="0"/>
        </w:rPr>
        <w:t>: “오늘 일하면서 가장 뿌듯했던 순간”을 고르거나 짧게 적어, 근무 경험을 정서적으로 마무리합니다.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(2) 월급날과 꿈 통장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근무 일수 · 미션 성공 수 · 보너스가 적힌 명세서와 저금통 그래프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&lt;‘월급 명세서’와 ‘꿈 통장’ 화면&gt;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월급 명세서</w:t>
      </w:r>
      <w:r>
        <w:rPr>
          <w:rFonts w:ascii="맑은 고딕" w:hAnsi="맑은 고딕" w:eastAsia="맑은 고딕"/>
          <w:b w:val="0"/>
        </w:rPr>
        <w:t>: 근무 일지를 제출하면 그날의 근무 일수, 미션 성공 수, 성실 보너스가 적힌 월급 명세서가 발급됩니다. 명세서 읽기 자체가 실생활 문해 활동이 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꿈 통장</w:t>
      </w:r>
      <w:r>
        <w:rPr>
          <w:rFonts w:ascii="맑은 고딕" w:hAnsi="맑은 고딕" w:eastAsia="맑은 고딕"/>
          <w:b w:val="0"/>
        </w:rPr>
        <w:t>: 받은 월급을 ‘지금 쓰기’와 ‘모으기’로 나누어 넣습니다. 모은 돈은 저금통 그래프로 차오르고, 학기 말에 선생님이 정한 큰 보상(예: 학급 파티)과 교환할 수 있어 저축의 의미를 경험합니다.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승진</w:t>
      </w:r>
      <w:r>
        <w:rPr>
          <w:rFonts w:ascii="맑은 고딕" w:hAnsi="맑은 고딕" w:eastAsia="맑은 고딕"/>
          <w:b w:val="0"/>
        </w:rPr>
        <w:t>: 근무 도장이 모이면 ‘수습생 → 바리스타 → 점장’으로 승진하고 앞치마 색이 바뀝니다. 점장이 된 학생은 다음 차시에 친구들의 출근 체크리스트를 확인하는 역할을 맡을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④ 경쟁보다 성장</w:t>
      </w:r>
      <w:r>
        <w:rPr>
          <w:rFonts w:ascii="맑은 고딕" w:hAnsi="맑은 고딕" w:eastAsia="맑은 고딕"/>
          <w:b w:val="0"/>
        </w:rPr>
        <w:t>: 학급 순위표는 두지 않고, 나의 지난 기록과 비교한 ‘성장 그래프’만 보여 주어 친구와의 비교보다 나의 변화에 집중하게 합니다.</w:t>
      </w:r>
    </w:p>
    <w:p>
      <w:r>
        <w:br w:type="page"/>
      </w:r>
    </w:p>
    <w:p>
      <w:pPr>
        <w:spacing w:after="120" w:before="280"/>
      </w:pPr>
      <w:r>
        <w:rPr>
          <w:rFonts w:ascii="맑은 고딕" w:hAnsi="맑은 고딕" w:eastAsia="맑은 고딕"/>
          <w:b/>
          <w:color w:val="8A4B2A"/>
          <w:sz w:val="32"/>
        </w:rPr>
        <w:t>3. 수업 활동 사례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1) 프로그램 차시 구성 (총 12차시)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80"/>
        <w:gridCol w:w="2154"/>
        <w:gridCol w:w="3402"/>
        <w:gridCol w:w="2154"/>
      </w:tblGrid>
      <w:tr>
        <w:tc>
          <w:tcPr>
            <w:tcW w:type="dxa" w:w="1247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680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2154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활동명</w:t>
            </w:r>
          </w:p>
        </w:tc>
        <w:tc>
          <w:tcPr>
            <w:tcW w:type="dxa" w:w="3402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 활동</w:t>
            </w:r>
          </w:p>
        </w:tc>
        <w:tc>
          <w:tcPr>
            <w:tcW w:type="dxa" w:w="2154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웹앱 기능</w:t>
            </w:r>
          </w:p>
        </w:tc>
      </w:tr>
      <w:tr>
        <w:tc>
          <w:tcPr>
            <w:tcW w:type="dxa" w:w="1247"/>
            <w:vMerge w:val="restart"/>
            <w:vAlign w:val="center"/>
            <w:shd w:val="clear" w:color="auto" w:fill="FBF4EE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카페 탐험</w:t>
            </w:r>
          </w:p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우리 반 카페 문을 열어요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카페 이름·간판 정하기, 출근하기 연습, 카페 일의 종류 알아보기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카페 개업하기, 출근하기</w:t>
            </w:r>
          </w:p>
        </w:tc>
      </w:tr>
      <w:tr>
        <w:tc>
          <w:tcPr>
            <w:tcW w:type="dxa" w:w="1247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동네 카페에 가 볼까요?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지역 카페 사진·영상으로 손님의 순서 알아보기, 키오스크 써 본 경험 나누기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연습 키오스크 1단계</w:t>
            </w:r>
          </w:p>
        </w:tc>
      </w:tr>
      <w:tr>
        <w:tc>
          <w:tcPr>
            <w:tcW w:type="dxa" w:w="1247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깨끗한 손, 안전한 카페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손 씻기·위생모 쓰기, 알레르기 표시 알아보기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출근 체크리스트, 알레르기 표시</w:t>
            </w:r>
          </w:p>
        </w:tc>
      </w:tr>
      <w:tr>
        <w:tc>
          <w:tcPr>
            <w:tcW w:type="dxa" w:w="1247"/>
            <w:vMerge w:val="restart"/>
            <w:vAlign w:val="center"/>
            <w:shd w:val="clear" w:color="auto" w:fill="FBF4EE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2단계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손님 되어 보기</w:t>
            </w:r>
          </w:p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그림 보고 주문해요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큰 그림 메뉴로 주문하고 번호표 받기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연습 키오스크 1단계, 심부름 미션</w:t>
            </w:r>
          </w:p>
        </w:tc>
      </w:tr>
      <w:tr>
        <w:tc>
          <w:tcPr>
            <w:tcW w:type="dxa" w:w="1247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크게? 얼음 적게?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사이즈·얼음 옵션 고르고 장바구니에 담기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연습 키오스크 2단계</w:t>
            </w:r>
          </w:p>
        </w:tc>
      </w:tr>
      <w:tr>
        <w:tc>
          <w:tcPr>
            <w:tcW w:type="dxa" w:w="1247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내 지갑으로 계산해요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금액만큼 돈 내기, ‘다음 천 원’ 전략, 거스름돈 확인하기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꿈 카페 계산대</w:t>
            </w:r>
          </w:p>
        </w:tc>
      </w:tr>
      <w:tr>
        <w:tc>
          <w:tcPr>
            <w:tcW w:type="dxa" w:w="1247"/>
            <w:vMerge w:val="restart"/>
            <w:vAlign w:val="center"/>
            <w:shd w:val="clear" w:color="auto" w:fill="FBF4EE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3단계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직원 되어 보기</w:t>
            </w:r>
          </w:p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그림 레시피를 따라요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아이스티 만들기 과제분석, 계량하며 수 세기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그림 레시피 카드</w:t>
            </w:r>
          </w:p>
        </w:tc>
      </w:tr>
      <w:tr>
        <w:tc>
          <w:tcPr>
            <w:tcW w:type="dxa" w:w="1247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주문 들어왔어요!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주문 전광판 보고 제조하기, 손님 호출하기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주문 전광판, 호출 벨</w:t>
            </w:r>
          </w:p>
        </w:tc>
      </w:tr>
      <w:tr>
        <w:tc>
          <w:tcPr>
            <w:tcW w:type="dxa" w:w="1247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어서 오세요, 감사합니다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고객 응대 말 역할극, 주문이 틀렸을 때 말하기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호출 벨 말풍선, 근무 일지</w:t>
            </w:r>
          </w:p>
        </w:tc>
      </w:tr>
      <w:tr>
        <w:tc>
          <w:tcPr>
            <w:tcW w:type="dxa" w:w="1247"/>
            <w:vMerge w:val="restart"/>
            <w:vAlign w:val="center"/>
            <w:shd w:val="clear" w:color="auto" w:fill="FBF4EE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4단계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꿈 카페 오픈</w:t>
            </w:r>
          </w:p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리허설 영업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역할 교대하며 전체 흐름 연습, 키오스크 3단계 도전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근무 배치판, 연습 키오스크 3단계</w:t>
            </w:r>
          </w:p>
        </w:tc>
      </w:tr>
      <w:tr>
        <w:tc>
          <w:tcPr>
            <w:tcW w:type="dxa" w:w="1247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진짜 개업일!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교직원·다른 반 학생을 손님으로 초대해 실제 영업하기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 기능, 영업 현황판</w:t>
            </w:r>
          </w:p>
        </w:tc>
      </w:tr>
      <w:tr>
        <w:tc>
          <w:tcPr>
            <w:tcW w:type="dxa" w:w="1247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월급날과 성장 돌아보기</w:t>
            </w:r>
          </w:p>
        </w:tc>
        <w:tc>
          <w:tcPr>
            <w:tcW w:type="dxa" w:w="34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월급 명세서 읽기, 꿈 통장 정산, 성장 그래프 보고 소감 나누기, 수료식</w:t>
            </w:r>
          </w:p>
        </w:tc>
        <w:tc>
          <w:tcPr>
            <w:tcW w:type="dxa" w:w="215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월급날, 꿈 통장, 성장 그래프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2) 수업 활동안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교과명</w:t>
            </w:r>
          </w:p>
        </w:tc>
        <w:tc>
          <w:tcPr>
            <w:tcW w:type="dxa" w:w="7937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진로와 직업 (수학 화폐 단원 연계)</w:t>
            </w:r>
          </w:p>
        </w:tc>
      </w:tr>
      <w:tr>
        <w:tc>
          <w:tcPr>
            <w:tcW w:type="dxa" w:w="1701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학교급</w:t>
            </w:r>
          </w:p>
        </w:tc>
        <w:tc>
          <w:tcPr>
            <w:tcW w:type="dxa" w:w="7937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중학교 특수학급</w:t>
            </w:r>
          </w:p>
        </w:tc>
      </w:tr>
      <w:tr>
        <w:tc>
          <w:tcPr>
            <w:tcW w:type="dxa" w:w="1701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7937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8차시 / 12차시  ‘주문 들어왔어요!’</w:t>
            </w:r>
          </w:p>
        </w:tc>
      </w:tr>
      <w:tr>
        <w:tc>
          <w:tcPr>
            <w:tcW w:type="dxa" w:w="1701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학습주제</w:t>
            </w:r>
          </w:p>
        </w:tc>
        <w:tc>
          <w:tcPr>
            <w:tcW w:type="dxa" w:w="7937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키오스크로 음료를 주문하고, 주문 전광판과 그림 레시피를 보고 음료를 만들어 손님에게 전달하기</w:t>
            </w:r>
          </w:p>
        </w:tc>
      </w:tr>
      <w:tr>
        <w:tc>
          <w:tcPr>
            <w:tcW w:type="dxa" w:w="1701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성취기준</w:t>
            </w:r>
          </w:p>
        </w:tc>
        <w:tc>
          <w:tcPr>
            <w:tcW w:type="dxa" w:w="7937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일상생활에서 사용하는 디지털 기기의 사용 방법을 알고 활용한다.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작업 순서에 따라 과제를 수행하고 맡은 역할을 끝까지 수행한다.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물건값을 지불하고 거스름돈을 확인한다.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※ 위 내용은 성취기준의 취지를 요약한 것입니다. 학교에서 적용하는 교육과정(공통 교육과정 또는 특수교육 기본 교육과정 ‘진로와 직업’, ‘수학’)에서 해당 성취기준 코드와 원문을 확인하여 기입해 주세요.</w:t>
            </w:r>
          </w:p>
        </w:tc>
      </w:tr>
      <w:tr>
        <w:tc>
          <w:tcPr>
            <w:tcW w:type="dxa" w:w="1701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수업자 의도</w:t>
            </w:r>
          </w:p>
        </w:tc>
        <w:tc>
          <w:tcPr>
            <w:tcW w:type="dxa" w:w="7937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키오스크 주문은 특수교육대상 학생들이 지역사회에서 가장 자주 마주치는 동시에 가장 쉽게 포기하는 과제입니다. 본 수업은 학생이 손님과 바리스타 역할을 번갈아 맡으며 ‘주문하기 → 주문 받기 → 만들기 → 전달하기’로 이어지는 한 잔의 음료가 나오는 전 과정을 직접 경험하도록 설계하였습니다. 웹앱 ‘주문 받습니다! 우리 반 꿈 카페’의 연습 키오스크와 똑똑한 힌트로 실패에 대한 부담 없이 주문을 연습하고, 주문 전광판과 그림 레시피 카드로 말로 된 지시 없이도 스스로 과제를 수행하는 경험을 하게 하였습니다. 역할을 바꾸어 보며 키오스크 화면 뒤에 일하는 사람이 있다는 것을 이해하고, 손님과 직원 모두에게 필요한 말과 태도를 함께 익히고자 하였습니다.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102"/>
        <w:gridCol w:w="3061"/>
      </w:tblGrid>
      <w:tr>
        <w:tc>
          <w:tcPr>
            <w:tcW w:type="dxa" w:w="1474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배움의 과정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(45분)</w:t>
            </w:r>
          </w:p>
        </w:tc>
        <w:tc>
          <w:tcPr>
            <w:tcW w:type="dxa" w:w="5102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학습 내용 및 활동</w:t>
            </w:r>
          </w:p>
        </w:tc>
        <w:tc>
          <w:tcPr>
            <w:tcW w:type="dxa" w:w="3061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자료(▶) 및 유의점(※)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동기유발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(5분)</w:t>
            </w:r>
          </w:p>
        </w:tc>
        <w:tc>
          <w:tcPr>
            <w:tcW w:type="dxa" w:w="51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‘이 소리는 어디서 날까요?’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카페 키오스크 버튼음, 진동벨 소리, “○번 손님!” 호출 소리 들려주기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키오스크로 주문해 본 경험, 어려웠던 점 이야기 나누기</w:t>
            </w:r>
          </w:p>
        </w:tc>
        <w:tc>
          <w:tcPr>
            <w:tcW w:type="dxa" w:w="3061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▶ 학급 TV, PPT, 효과음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※ 어려웠던 경험을 말할 때 ‘누구나 처음엔 어렵다’는 분위기 조성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학습목표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제시</w:t>
            </w:r>
          </w:p>
        </w:tc>
        <w:tc>
          <w:tcPr>
            <w:tcW w:type="dxa" w:w="51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키오스크로 원하는 음료를 주문하고, 주문 전광판과 그림 레시피를 보고 음료를 만들어 손님에게 전달할 수 있다.</w:t>
            </w:r>
          </w:p>
        </w:tc>
        <w:tc>
          <w:tcPr>
            <w:tcW w:type="dxa" w:w="3061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▶ 학습목표 그림 카드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활동 1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(10분)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손님이 되어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주문해요</w:t>
            </w:r>
          </w:p>
        </w:tc>
        <w:tc>
          <w:tcPr>
            <w:tcW w:type="dxa" w:w="51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출근하기(앞치마 입기)와 출근 체크리스트로 손 씻기·위생모 확인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‘심부름 미션 카드’ 뽑기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예) “아이스티 큰 것 1잔, 얼음 적게 주세요”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연습 키오스크(2단계)로 미션대로 주문하고 번호표 확인하기</w:t>
            </w:r>
          </w:p>
        </w:tc>
        <w:tc>
          <w:tcPr>
            <w:tcW w:type="dxa" w:w="3061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▶ 학생 태블릿, 웹앱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※ 학생별 키오스크 단계를 미리 설정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※ 멈춘 학생에게 바로 정답을 알려주지 말고 ‘똑똑한 힌트’가 나타날 때까지 기다려 주기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활동 2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(15분)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바리스타가 되어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만들어요</w:t>
            </w:r>
          </w:p>
        </w:tc>
        <w:tc>
          <w:tcPr>
            <w:tcW w:type="dxa" w:w="51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주문 전광판에서 내가 맡은 주문 번호와 옵션 아이콘 읽기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그림 레시피 카드를 한 단계씩 따라 아이스티 만들기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컵 꺼내기 → 얼음 세어 넣기 → 분말 1스푼 → 물 선까지 붓기 → 젓기 → 뚜껑 닫기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‘손님 부르기’ 버튼 누르고 “맛있게 드세요!” 인사하며 전달하기</w:t>
            </w:r>
          </w:p>
        </w:tc>
        <w:tc>
          <w:tcPr>
            <w:tcW w:type="dxa" w:w="3061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▶ 교실 TV(주문 전광판), 아이스티 분말, 투명컵, 계량스푼, 얼음, 위생장갑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※ 뜨거운 물은 사용하지 않음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※ 사전에 학생 알레르기 확인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활동 3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(8분)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역할을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바꿔요</w:t>
            </w:r>
          </w:p>
        </w:tc>
        <w:tc>
          <w:tcPr>
            <w:tcW w:type="dxa" w:w="51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근무 배치판의 ‘역할 바꾸기’로 손님 ↔ 바리스타 교대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교대 후 같은 과정을 한 번 더 수행하기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손님일 때와 직원일 때 무엇이 달랐는지 한 가지씩 말하기</w:t>
            </w:r>
          </w:p>
        </w:tc>
        <w:tc>
          <w:tcPr>
            <w:tcW w:type="dxa" w:w="3061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▶ 근무 배치판(교사용)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※ 직원 역할 때 손님 친구를 기다리게 한 경험을 떠올리며 기다리는 마음 이야기하기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학습내용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정리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(7분)</w:t>
            </w:r>
          </w:p>
        </w:tc>
        <w:tc>
          <w:tcPr>
            <w:tcW w:type="dxa" w:w="5102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오늘의 근무 일지 작성(직업 태도 체크리스트, 오늘의 한 마디)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월급 명세서 받고 꿈 통장에 나누어 넣기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다음 차시 예고: ‘어서 오세요, 감사합니다’ 고객 응대 역할극</w:t>
            </w:r>
          </w:p>
        </w:tc>
        <w:tc>
          <w:tcPr>
            <w:tcW w:type="dxa" w:w="3061"/>
            <w:vAlign w:val="center"/>
          </w:tcPr>
          <w:p>
            <w:pPr>
              <w:spacing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▶ 근무 일지, 꿈 통장 화면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※ 일지 결과는 ‘맞다/틀리다’가 아닌 오늘의 나를 돌아보는 시간임을 안내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vAlign w:val="center"/>
            <w:shd w:val="clear" w:color="auto" w:fill="F3E5D8"/>
          </w:tcPr>
          <w:p>
            <w:pPr>
              <w:spacing w:after="20" w:line="30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수업 후기</w:t>
            </w:r>
          </w:p>
        </w:tc>
        <w:tc>
          <w:tcPr>
            <w:tcW w:type="dxa" w:w="7937"/>
            <w:vAlign w:val="center"/>
          </w:tcPr>
          <w:p>
            <w:pPr>
              <w:spacing w:after="20" w:line="300" w:lineRule="auto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[수업 실시 후 작성 예정]</w:t>
            </w:r>
          </w:p>
          <w:p>
            <w:pPr>
              <w:spacing w:after="20" w:line="300" w:lineRule="auto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작성 도움말: 학생들이 어느 단계에서 멈추었는지(영업 현황판의 힌트 기록), 역할을 바꾸었을 때 보인 반응, 실제 매장 방문이나 가정에서 키오스크를 사용해 본 사례가 있다면 함께 적으면 좋습니다.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3) 활동 사진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504"/>
            <w:shd w:val="clear" w:color="auto" w:fill="F7F7F7"/>
            <w:vAlign w:val="center"/>
          </w:tcPr>
          <w:p>
            <w:pPr>
              <w:spacing w:after="20" w:line="300" w:lineRule="auto"/>
              <w:jc w:val="center"/>
            </w:pPr>
            <w:r>
              <w:rPr>
                <w:color w:val="666666"/>
              </w:rPr>
            </w: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[화면 이미지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  <w:t>연습 키오스크 주문 장면 / 그림 레시피를 보며 음료를 만드는 장면 / 주문 전광판 앞 호출 장면 [추후 삽입 예정]</w:t>
            </w:r>
          </w:p>
          <w:p>
            <w:pPr>
              <w:spacing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66666"/>
                <w:sz w:val="19"/>
              </w:rPr>
            </w:r>
          </w:p>
        </w:tc>
      </w:tr>
    </w:tbl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&lt;수업 활동 사진&gt;</w:t>
      </w:r>
    </w:p>
    <w:p>
      <w:r>
        <w:br w:type="page"/>
      </w:r>
    </w:p>
    <w:p>
      <w:pPr>
        <w:spacing w:after="120" w:before="280"/>
      </w:pPr>
      <w:r>
        <w:rPr>
          <w:rFonts w:ascii="맑은 고딕" w:hAnsi="맑은 고딕" w:eastAsia="맑은 고딕"/>
          <w:b/>
          <w:color w:val="8A4B2A"/>
          <w:sz w:val="32"/>
        </w:rPr>
        <w:t>4. 활용 후기 및 제언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1) 기대효과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(1) 학생 측면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실패가 두렵지 않은 지역사회 사전 연습</w:t>
      </w:r>
      <w:r>
        <w:rPr>
          <w:rFonts w:ascii="맑은 고딕" w:hAnsi="맑은 고딕" w:eastAsia="맑은 고딕"/>
          <w:b w:val="0"/>
        </w:rPr>
        <w:t>: 뒤에서 기다리는 사람도, 잘못 결제될 돈도 없는 연습 키오스크에서 충분히 반복함으로써 실제 매장에서 키오스크 앞에 섰을 때의 긴장과 회피를 줄이고, 스스로 주문해 보려는 자신감을 기를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혼자 해내는 경험의 확장</w:t>
      </w:r>
      <w:r>
        <w:rPr>
          <w:rFonts w:ascii="맑은 고딕" w:hAnsi="맑은 고딕" w:eastAsia="맑은 고딕"/>
          <w:b w:val="0"/>
        </w:rPr>
        <w:t>: 그림 레시피 카드와 단계적으로 줄어드는 힌트 덕분에 교사의 말로 된 지시 없이도 과제를 끝까지 수행하는 경험을 반복하게 됩니다. 이는 직업 현장에서 요구되는 독립적 과제 수행 능력의 기초가 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역할 교대를 통한 관점 이해</w:t>
      </w:r>
      <w:r>
        <w:rPr>
          <w:rFonts w:ascii="맑은 고딕" w:hAnsi="맑은 고딕" w:eastAsia="맑은 고딕"/>
          <w:b w:val="0"/>
        </w:rPr>
        <w:t>: 손님과 직원을 번갈아 경험하며 ‘기다리는 사람의 마음’과 ‘만드는 사람의 수고’를 모두 체험하게 되어, 고객 응대 예절과 공감 능력이 자연스럽게 길러집니다.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④ 생활 속 수학의 체득</w:t>
      </w:r>
      <w:r>
        <w:rPr>
          <w:rFonts w:ascii="맑은 고딕" w:hAnsi="맑은 고딕" w:eastAsia="맑은 고딕"/>
          <w:b w:val="0"/>
        </w:rPr>
        <w:t>: 가격 읽기, 돈 내기, 거스름돈 세기, 얼음과 스푼 수 세기 등 교과서 속 수학이 카페 일 속에서 의미 있는 활동으로 반복됩니다.</w:t>
      </w:r>
    </w:p>
    <w:p>
      <w:pPr>
        <w:spacing w:after="40" w:before="120"/>
        <w:ind w:left="227"/>
      </w:pPr>
      <w:r>
        <w:rPr>
          <w:rFonts w:ascii="맑은 고딕" w:hAnsi="맑은 고딕" w:eastAsia="맑은 고딕"/>
          <w:b/>
          <w:sz w:val="22"/>
        </w:rPr>
        <w:t>(2) 교사 측면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한 교실에서 이루어지는 개별화 지원</w:t>
      </w:r>
      <w:r>
        <w:rPr>
          <w:rFonts w:ascii="맑은 고딕" w:hAnsi="맑은 고딕" w:eastAsia="맑은 고딕"/>
          <w:b w:val="0"/>
        </w:rPr>
        <w:t>: 학생마다 키오스크 단계와 힌트 수준을 달리 설정할 수 있어, 수준 차이가 큰 학급에서도 모든 학생이 같은 활동에 참여하면서 각자에게 맞는 도전을 할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관찰 기록의 자동화</w:t>
      </w:r>
      <w:r>
        <w:rPr>
          <w:rFonts w:ascii="맑은 고딕" w:hAnsi="맑은 고딕" w:eastAsia="맑은 고딕"/>
          <w:b w:val="0"/>
        </w:rPr>
        <w:t>: 주문 소요 시간, 힌트가 나타난 단계, 근무 일지가 자동으로 쌓여, 교사는 기록보다 학생 지도에 집중할 수 있고 누적 자료를 IEP 평가와 학부모 상담의 근거로 활용할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수업 준비 부담 감소</w:t>
      </w:r>
      <w:r>
        <w:rPr>
          <w:rFonts w:ascii="맑은 고딕" w:hAnsi="맑은 고딕" w:eastAsia="맑은 고딕"/>
          <w:b w:val="0"/>
        </w:rPr>
        <w:t>: 메뉴판과 레시피를 한 번 등록해 두면 키오스크, 주문 전광판, 레시피 카드에 모두 자동으로 반영되어 매 차시 자료를 새로 만들 필요가 없습니다.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2) 유의할 점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식품 위생과 알레르기</w:t>
      </w:r>
      <w:r>
        <w:rPr>
          <w:rFonts w:ascii="맑은 고딕" w:hAnsi="맑은 고딕" w:eastAsia="맑은 고딕"/>
          <w:b w:val="0"/>
        </w:rPr>
        <w:t>: 음료 제조 활동 전 반드시 학생과 초대 손님의 알레르기 여부를 확인하고, 뜨거운 물·칼 등 위험 도구는 사용하지 않는 메뉴로 구성합니다. 학교의 식품 관련 활동 규정을 사전에 확인합니다.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실제 키오스크와의 차이 안내</w:t>
      </w:r>
      <w:r>
        <w:rPr>
          <w:rFonts w:ascii="맑은 고딕" w:hAnsi="맑은 고딕" w:eastAsia="맑은 고딕"/>
          <w:b w:val="0"/>
        </w:rPr>
        <w:t>: 매장마다 키오스크 화면 구성은 다릅니다. 연습 키오스크는 공통 구조를 익히는 도구임을 안내하고, ‘처음으로’ 버튼과 ‘직원 호출’처럼 어디서나 쓸 수 있는 도움 요청 방법도 함께 지도합니다.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힌트 의존 줄이기</w:t>
      </w:r>
      <w:r>
        <w:rPr>
          <w:rFonts w:ascii="맑은 고딕" w:hAnsi="맑은 고딕" w:eastAsia="맑은 고딕"/>
          <w:b w:val="0"/>
        </w:rPr>
        <w:t>: 힌트가 너무 빨리 나타나면 스스로 찾는 기회가 줄어듭니다. 학생의 수행 기록을 보며 힌트 대기 시간을 점차 늘려 주세요.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④ 우리 반 화폐와 실제 돈 구분</w:t>
      </w:r>
      <w:r>
        <w:rPr>
          <w:rFonts w:ascii="맑은 고딕" w:hAnsi="맑은 고딕" w:eastAsia="맑은 고딕"/>
          <w:b w:val="0"/>
        </w:rPr>
        <w:t>: 월급과 꿈 통장은 교실 안 보상 체계임을 분명히 하고, 실제 금전 거래로 오해하지 않도록 안내합니다. 보상이 점수 경쟁이 되지 않도록 성장 그래프 중심으로 피드백합니다.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⑤ 역할 고정 피하기</w:t>
      </w:r>
      <w:r>
        <w:rPr>
          <w:rFonts w:ascii="맑은 고딕" w:hAnsi="맑은 고딕" w:eastAsia="맑은 고딕"/>
          <w:b w:val="0"/>
        </w:rPr>
        <w:t>: 잘하는 역할만 반복하지 않도록 근무 배치판의 역할 교대 기능을 활용해 모든 학생이 손님, 바리스타, 계산대를 고르게 경험하게 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⑥ 학생 사진과 기록의 보호</w:t>
      </w:r>
      <w:r>
        <w:rPr>
          <w:rFonts w:ascii="맑은 고딕" w:hAnsi="맑은 고딕" w:eastAsia="맑은 고딕"/>
          <w:b w:val="0"/>
        </w:rPr>
        <w:t>: 학생 얼굴 사진과 수행 기록은 개인정보이므로 교사 기기에서만 관리하고, 활동 사진을 외부에 공유할 때는 보호자 동의를 확인합니다.</w:t>
      </w:r>
    </w:p>
    <w:p>
      <w:pPr>
        <w:spacing w:after="80" w:before="200"/>
      </w:pPr>
      <w:r>
        <w:rPr>
          <w:rFonts w:ascii="맑은 고딕" w:hAnsi="맑은 고딕" w:eastAsia="맑은 고딕"/>
          <w:b/>
          <w:sz w:val="26"/>
        </w:rPr>
        <w:t>3) 제언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① 지역사회 중심 교수(CBI)와의 연계</w:t>
      </w:r>
      <w:r>
        <w:rPr>
          <w:rFonts w:ascii="맑은 고딕" w:hAnsi="맑은 고딕" w:eastAsia="맑은 고딕"/>
          <w:b w:val="0"/>
        </w:rPr>
        <w:t>: 연습 키오스크 → 교실 꿈 카페 → 실제 동네 카페 방문의 순서로 일반화 단계를 설계하면 효과가 커집니다. 방문 전에는 그 매장과 비슷한 메뉴로 연습 키오스크를 구성하고, 방문 후에는 실제 경험을 영업 현황판 기록과 비교해 보시기를 제안합니다.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② 다양한 무인 기기로의 확장</w:t>
      </w:r>
      <w:r>
        <w:rPr>
          <w:rFonts w:ascii="맑은 고딕" w:hAnsi="맑은 고딕" w:eastAsia="맑은 고딕"/>
          <w:b w:val="0"/>
        </w:rPr>
        <w:t>: 같은 구조로 패스트푸드점 주문, 무인 민원 발급기, 기차표·영화표 발권기, 무인 계산대 연습 화면을 추가하면 생활 자립 교육 전반으로 확장할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③ 가정 연계</w:t>
      </w:r>
      <w:r>
        <w:rPr>
          <w:rFonts w:ascii="맑은 고딕" w:hAnsi="맑은 고딕" w:eastAsia="맑은 고딕"/>
          <w:b w:val="0"/>
        </w:rPr>
        <w:t>: 연습 키오스크는 웹 주소만 있으면 가정에서도 사용할 수 있으므로, 주말 가족 외식 전에 집에서 미리 연습해 보도록 안내하면 학교에서 배운 기술이 가정과 지역사회로 이어집니다.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④ 학교 행사와의 연결</w:t>
      </w:r>
      <w:r>
        <w:rPr>
          <w:rFonts w:ascii="맑은 고딕" w:hAnsi="맑은 고딕" w:eastAsia="맑은 고딕"/>
          <w:b w:val="0"/>
        </w:rPr>
        <w:t>: 학교 축제, 학부모 공개 수업, 교직원 대상 ‘찾아가는 카페’ 등으로 실제 영업 기회를 정기적으로 만들면, 학생들이 연습한 기술을 의미 있는 상황에서 발휘하며 자기효능감을 높일 수 있습니다.</w:t>
      </w:r>
    </w:p>
    <w:p>
      <w:pPr>
        <w:ind w:left="737" w:hanging="283"/>
      </w:pPr>
      <w:r>
        <w:rPr>
          <w:rFonts w:ascii="맑은 고딕" w:hAnsi="맑은 고딕" w:eastAsia="맑은 고딕"/>
          <w:b/>
        </w:rPr>
        <w:t>⑤ 접근성 지속 보완</w:t>
      </w:r>
      <w:r>
        <w:rPr>
          <w:rFonts w:ascii="맑은 고딕" w:hAnsi="맑은 고딕" w:eastAsia="맑은 고딕"/>
          <w:b w:val="0"/>
        </w:rPr>
        <w:t>: 큰 글씨 모드, 고대비 화면, 스위치·보완대체의사소통(AAC) 기기 연결 등 다양한 신체적 특성을 지닌 학생도 사용할 수 있도록 지속적인 사용성 점검이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